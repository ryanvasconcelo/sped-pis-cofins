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RELATÓRIO TÉCNICO DE RETIFICAÇÃO</w:t>
        <w:br/>
        <w:t>SPED ICMS/IPI - 06/2025</w:t>
      </w:r>
    </w:p>
    <w:p>
      <w:pPr>
        <w:jc w:val="center"/>
      </w:pPr>
      <w:r>
        <w:rPr>
          <w:i/>
        </w:rPr>
        <w:t>Correção exclusiva de códigos de produtos nos Registros 0200 e C170 conforme XML das NF-e</w:t>
      </w:r>
    </w:p>
    <w:p>
      <w:pPr>
        <w:pStyle w:val="Heading1"/>
      </w:pPr>
      <w:r>
        <w:t>1. Identificação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Empresa</w:t>
            </w:r>
          </w:p>
        </w:tc>
        <w:tc>
          <w:tcPr>
            <w:tcW w:type="dxa" w:w="5256"/>
          </w:tcPr>
          <w:p>
            <w:r>
              <w:t>TECNORADIO COMERCIO E SOLUCOES EM COMUNICACAO LTDA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CNPJ</w:t>
            </w:r>
          </w:p>
        </w:tc>
        <w:tc>
          <w:tcPr>
            <w:tcW w:type="dxa" w:w="5256"/>
          </w:tcPr>
          <w:p>
            <w:r>
              <w:t>07893624000124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Inscrição Estadual</w:t>
            </w:r>
          </w:p>
        </w:tc>
        <w:tc>
          <w:tcPr>
            <w:tcW w:type="dxa" w:w="5256"/>
          </w:tcPr>
          <w:p>
            <w:r>
              <w:t>042703883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UF</w:t>
            </w:r>
          </w:p>
        </w:tc>
        <w:tc>
          <w:tcPr>
            <w:tcW w:type="dxa" w:w="5256"/>
          </w:tcPr>
          <w:p>
            <w:r>
              <w:t>AM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5256"/>
          </w:tcPr>
          <w:p>
            <w:r>
              <w:t>01/06/2025 a 30/06/2025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Arquivo SPED</w:t>
            </w:r>
          </w:p>
        </w:tc>
        <w:tc>
          <w:tcPr>
            <w:tcW w:type="dxa" w:w="5256"/>
          </w:tcPr>
          <w:p>
            <w:r>
              <w:t>F4109552_SRF+SRF1_EFD_005-9913-SpedEFD-07893624000124-042703883-1-202506-08072025155200-019-08072025161056--01JZNQASXSWTQ9B064M40RF8QX(1).txt</w:t>
            </w:r>
          </w:p>
        </w:tc>
      </w:tr>
    </w:tbl>
    <w:p>
      <w:pPr>
        <w:pStyle w:val="Heading1"/>
      </w:pPr>
      <w:r>
        <w:t>2. Objetivo da retificação</w:t>
      </w:r>
    </w:p>
    <w:p>
      <w:r>
        <w:t xml:space="preserve">Retificar o SPED ICMS/IPI da competência 06/2025 para corrigir exclusivamente os códigos dos produtos nos Registros 0200 e C170, conforme os códigos constantes nas notas fiscais eletrônicas/XML. </w:t>
      </w:r>
      <w:r>
        <w:rPr>
          <w:b/>
        </w:rPr>
        <w:t>Não haverá alteração de valores, bases de cálculo, alíquotas, impostos, totais de documentos ou apuração fiscal.</w:t>
      </w:r>
    </w:p>
    <w:p>
      <w:pPr>
        <w:pStyle w:val="Heading1"/>
      </w:pPr>
      <w:r>
        <w:t>3. Resposta objetiva ao relatório/questionário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256"/>
          </w:tcPr>
          <w:p>
            <w:r>
              <w:rPr>
                <w:b/>
              </w:rPr>
              <w:t>Resposta</w:t>
            </w:r>
          </w:p>
        </w:tc>
      </w:tr>
      <w:tr>
        <w:tc>
          <w:tcPr>
            <w:tcW w:type="dxa" w:w="5256"/>
          </w:tcPr>
          <w:p>
            <w:r>
              <w:t>Motivo da retificação</w:t>
            </w:r>
          </w:p>
        </w:tc>
        <w:tc>
          <w:tcPr>
            <w:tcW w:type="dxa" w:w="5256"/>
          </w:tcPr>
          <w:p>
            <w:r>
              <w:t>Correção cadastral dos códigos dos produtos escriturados no SPED, para compatibilização com os códigos constantes nas NF-e/XML.</w:t>
            </w:r>
          </w:p>
        </w:tc>
      </w:tr>
      <w:tr>
        <w:tc>
          <w:tcPr>
            <w:tcW w:type="dxa" w:w="5256"/>
          </w:tcPr>
          <w:p>
            <w:r>
              <w:t>Registros afetados</w:t>
            </w:r>
          </w:p>
        </w:tc>
        <w:tc>
          <w:tcPr>
            <w:tcW w:type="dxa" w:w="5256"/>
          </w:tcPr>
          <w:p>
            <w:r>
              <w:t>0200 - Tabela de identificação do item; C170 - Itens do documento fiscal.</w:t>
            </w:r>
          </w:p>
        </w:tc>
      </w:tr>
      <w:tr>
        <w:tc>
          <w:tcPr>
            <w:tcW w:type="dxa" w:w="5256"/>
          </w:tcPr>
          <w:p>
            <w:r>
              <w:t>Campos ajustados</w:t>
            </w:r>
          </w:p>
        </w:tc>
        <w:tc>
          <w:tcPr>
            <w:tcW w:type="dxa" w:w="5256"/>
          </w:tcPr>
          <w:p>
            <w:r>
              <w:t>Código do produto e, quando necessário, descrição para compatibilização cadastral com o XML.</w:t>
            </w:r>
          </w:p>
        </w:tc>
      </w:tr>
      <w:tr>
        <w:tc>
          <w:tcPr>
            <w:tcW w:type="dxa" w:w="5256"/>
          </w:tcPr>
          <w:p>
            <w:r>
              <w:t>Haverá alteração de valores?</w:t>
            </w:r>
          </w:p>
        </w:tc>
        <w:tc>
          <w:tcPr>
            <w:tcW w:type="dxa" w:w="5256"/>
          </w:tcPr>
          <w:p>
            <w:r>
              <w:t>Não. A retificação não altera valores de itens, totais de notas, bases de cálculo, alíquotas, ICMS, IPI ou apuração.</w:t>
            </w:r>
          </w:p>
        </w:tc>
      </w:tr>
      <w:tr>
        <w:tc>
          <w:tcPr>
            <w:tcW w:type="dxa" w:w="5256"/>
          </w:tcPr>
          <w:p>
            <w:r>
              <w:t>Natureza do ajuste</w:t>
            </w:r>
          </w:p>
        </w:tc>
        <w:tc>
          <w:tcPr>
            <w:tcW w:type="dxa" w:w="5256"/>
          </w:tcPr>
          <w:p>
            <w:r>
              <w:t>Ajuste meramente cadastral/identificação do produto, sem impacto financeiro ou tributário.</w:t>
            </w:r>
          </w:p>
        </w:tc>
      </w:tr>
      <w:tr>
        <w:tc>
          <w:tcPr>
            <w:tcW w:type="dxa" w:w="5256"/>
          </w:tcPr>
          <w:p>
            <w:r>
              <w:t>Justificativa técnica</w:t>
            </w:r>
          </w:p>
        </w:tc>
        <w:tc>
          <w:tcPr>
            <w:tcW w:type="dxa" w:w="5256"/>
          </w:tcPr>
          <w:p>
            <w:r>
              <w:t>Os códigos atualmente informados no SPED não correspondem integralmente ao código do produto constante no XML da nota fiscal. A correção busca manter consistência entre a escrituração e o documento fiscal eletrônico.</w:t>
            </w:r>
          </w:p>
        </w:tc>
      </w:tr>
      <w:tr>
        <w:tc>
          <w:tcPr>
            <w:tcW w:type="dxa" w:w="5256"/>
          </w:tcPr>
          <w:p>
            <w:r>
              <w:t>Procedimento recomendado</w:t>
            </w:r>
          </w:p>
        </w:tc>
        <w:tc>
          <w:tcPr>
            <w:tcW w:type="dxa" w:w="5256"/>
          </w:tcPr>
          <w:p>
            <w:r>
              <w:t>Gerar arquivo retificador, validar no PVA, conferir ausência de alteração de valores/impostos e transmitir a EFD ICMS/IPI retificadora.</w:t>
            </w:r>
          </w:p>
        </w:tc>
      </w:tr>
    </w:tbl>
    <w:p>
      <w:pPr>
        <w:pStyle w:val="Heading1"/>
      </w:pPr>
      <w:r>
        <w:t>4. Resumo quantitativo da conferência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256"/>
          </w:tcPr>
          <w:p>
            <w:r>
              <w:rPr>
                <w:b/>
              </w:rPr>
              <w:t>Quantidade</w:t>
            </w:r>
          </w:p>
        </w:tc>
      </w:tr>
      <w:tr>
        <w:tc>
          <w:tcPr>
            <w:tcW w:type="dxa" w:w="5256"/>
          </w:tcPr>
          <w:p>
            <w:r>
              <w:t>XMLs de NF-e analisados</w:t>
            </w:r>
          </w:p>
        </w:tc>
        <w:tc>
          <w:tcPr>
            <w:tcW w:type="dxa" w:w="5256"/>
          </w:tcPr>
          <w:p>
            <w:r>
              <w:t>208</w:t>
            </w:r>
          </w:p>
        </w:tc>
      </w:tr>
      <w:tr>
        <w:tc>
          <w:tcPr>
            <w:tcW w:type="dxa" w:w="5256"/>
          </w:tcPr>
          <w:p>
            <w:r>
              <w:t>Itens de NF-e/XML analisados</w:t>
            </w:r>
          </w:p>
        </w:tc>
        <w:tc>
          <w:tcPr>
            <w:tcW w:type="dxa" w:w="5256"/>
          </w:tcPr>
          <w:p>
            <w:r>
              <w:t>1049</w:t>
            </w:r>
          </w:p>
        </w:tc>
      </w:tr>
      <w:tr>
        <w:tc>
          <w:tcPr>
            <w:tcW w:type="dxa" w:w="5256"/>
          </w:tcPr>
          <w:p>
            <w:r>
              <w:t>Registros C100 no SPED</w:t>
            </w:r>
          </w:p>
        </w:tc>
        <w:tc>
          <w:tcPr>
            <w:tcW w:type="dxa" w:w="5256"/>
          </w:tcPr>
          <w:p>
            <w:r>
              <w:t>212</w:t>
            </w:r>
          </w:p>
        </w:tc>
      </w:tr>
      <w:tr>
        <w:tc>
          <w:tcPr>
            <w:tcW w:type="dxa" w:w="5256"/>
          </w:tcPr>
          <w:p>
            <w:r>
              <w:t>Registros C170 no SPED</w:t>
            </w:r>
          </w:p>
        </w:tc>
        <w:tc>
          <w:tcPr>
            <w:tcW w:type="dxa" w:w="5256"/>
          </w:tcPr>
          <w:p>
            <w:r>
              <w:t>531</w:t>
            </w:r>
          </w:p>
        </w:tc>
      </w:tr>
      <w:tr>
        <w:tc>
          <w:tcPr>
            <w:tcW w:type="dxa" w:w="5256"/>
          </w:tcPr>
          <w:p>
            <w:r>
              <w:t>Registros 0200 no SPED</w:t>
            </w:r>
          </w:p>
        </w:tc>
        <w:tc>
          <w:tcPr>
            <w:tcW w:type="dxa" w:w="5256"/>
          </w:tcPr>
          <w:p>
            <w:r>
              <w:t>423</w:t>
            </w:r>
          </w:p>
        </w:tc>
      </w:tr>
      <w:tr>
        <w:tc>
          <w:tcPr>
            <w:tcW w:type="dxa" w:w="5256"/>
          </w:tcPr>
          <w:p>
            <w:r>
              <w:t>Itens C170 confrontados com XML</w:t>
            </w:r>
          </w:p>
        </w:tc>
        <w:tc>
          <w:tcPr>
            <w:tcW w:type="dxa" w:w="5256"/>
          </w:tcPr>
          <w:p>
            <w:r>
              <w:t>481</w:t>
            </w:r>
          </w:p>
        </w:tc>
      </w:tr>
      <w:tr>
        <w:tc>
          <w:tcPr>
            <w:tcW w:type="dxa" w:w="5256"/>
          </w:tcPr>
          <w:p>
            <w:r>
              <w:t>Itens C170 com divergência de código</w:t>
            </w:r>
          </w:p>
        </w:tc>
        <w:tc>
          <w:tcPr>
            <w:tcW w:type="dxa" w:w="5256"/>
          </w:tcPr>
          <w:p>
            <w:r>
              <w:t>481</w:t>
            </w:r>
          </w:p>
        </w:tc>
      </w:tr>
      <w:tr>
        <w:tc>
          <w:tcPr>
            <w:tcW w:type="dxa" w:w="5256"/>
          </w:tcPr>
          <w:p>
            <w:r>
              <w:t>Códigos constantes no XML ausentes no 0200 atual</w:t>
            </w:r>
          </w:p>
        </w:tc>
        <w:tc>
          <w:tcPr>
            <w:tcW w:type="dxa" w:w="5256"/>
          </w:tcPr>
          <w:p>
            <w:r>
              <w:t>459</w:t>
            </w:r>
          </w:p>
        </w:tc>
      </w:tr>
      <w:tr>
        <w:tc>
          <w:tcPr>
            <w:tcW w:type="dxa" w:w="5256"/>
          </w:tcPr>
          <w:p>
            <w:r>
              <w:t>Itens C170 sem XML correspondente na base enviada</w:t>
            </w:r>
          </w:p>
        </w:tc>
        <w:tc>
          <w:tcPr>
            <w:tcW w:type="dxa" w:w="5256"/>
          </w:tcPr>
          <w:p>
            <w:r>
              <w:t>50</w:t>
            </w:r>
          </w:p>
        </w:tc>
      </w:tr>
    </w:tbl>
    <w:p>
      <w:pPr>
        <w:pStyle w:val="Heading1"/>
      </w:pPr>
      <w:r>
        <w:t>5. Conclusão técnica</w:t>
      </w:r>
    </w:p>
    <w:p>
      <w:r>
        <w:t>Foi identificado que determinados itens foram escriturados no C170 com código de produto diferente do código constante no XML da respectiva NF-e.</w:t>
      </w:r>
    </w:p>
    <w:p>
      <w:r>
        <w:t>A correção deve ser realizada no Registro C170, substituindo o código atualmente escriturado pelo código constante no XML; e no Registro 0200, ajustando/incluindo os códigos de item que passarão a ser utilizados.</w:t>
      </w:r>
    </w:p>
    <w:p>
      <w:r>
        <w:t>A retificação deve ser tratada como correção cadastral, pois não modifica os valores dos documentos fiscais nem a apuração dos tributos.</w:t>
      </w:r>
    </w:p>
    <w:p>
      <w:pPr>
        <w:pStyle w:val="Heading1"/>
      </w:pPr>
      <w:r>
        <w:t>6. Amostra das divergências identificadas - C170 x XML</w:t>
      </w:r>
    </w:p>
    <w:p>
      <w:r>
        <w:t>Abaixo constam as principais divergências identificadas. A base completa de conferência foi utilizada para fundamentar os quantitativos do item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NF</w:t>
            </w:r>
          </w:p>
        </w:tc>
        <w:tc>
          <w:tcPr>
            <w:tcW w:type="dxa" w:w="175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Chave NF-e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Código SPED atual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Código correto XML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Descrição XML</w:t>
            </w:r>
          </w:p>
        </w:tc>
      </w:tr>
      <w:tr>
        <w:tc>
          <w:tcPr>
            <w:tcW w:type="dxa" w:w="1752"/>
          </w:tcPr>
          <w:p>
            <w:r>
              <w:t>107560</w:t>
            </w:r>
          </w:p>
        </w:tc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42250641154810000180550020001075601343579986</w:t>
            </w:r>
          </w:p>
        </w:tc>
        <w:tc>
          <w:tcPr>
            <w:tcW w:type="dxa" w:w="1752"/>
          </w:tcPr>
          <w:p>
            <w:r>
              <w:t>7908348205824</w:t>
            </w:r>
          </w:p>
        </w:tc>
        <w:tc>
          <w:tcPr>
            <w:tcW w:type="dxa" w:w="1752"/>
          </w:tcPr>
          <w:p>
            <w:r>
              <w:t>AR0100</w:t>
            </w:r>
          </w:p>
        </w:tc>
        <w:tc>
          <w:tcPr>
            <w:tcW w:type="dxa" w:w="1752"/>
          </w:tcPr>
          <w:p>
            <w:r>
              <w:t>ALICATE DESCASCADOR DE FIOS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7908179100381</w:t>
            </w:r>
          </w:p>
        </w:tc>
        <w:tc>
          <w:tcPr>
            <w:tcW w:type="dxa" w:w="1752"/>
          </w:tcPr>
          <w:p>
            <w:r>
              <w:t>4210</w:t>
            </w:r>
          </w:p>
        </w:tc>
        <w:tc>
          <w:tcPr>
            <w:tcW w:type="dxa" w:w="1752"/>
          </w:tcPr>
          <w:p>
            <w:r>
              <w:t>CABO SOLIDO NU 50MM COBRE 19 VIAS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07898441393248</w:t>
            </w:r>
          </w:p>
        </w:tc>
        <w:tc>
          <w:tcPr>
            <w:tcW w:type="dxa" w:w="1752"/>
          </w:tcPr>
          <w:p>
            <w:r>
              <w:t>2735</w:t>
            </w:r>
          </w:p>
        </w:tc>
        <w:tc>
          <w:tcPr>
            <w:tcW w:type="dxa" w:w="1752"/>
          </w:tcPr>
          <w:p>
            <w:r>
              <w:t>TERMINAL A COMPR LONGO 70MM 1F-13,8 INTELLI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7908121602116</w:t>
            </w:r>
          </w:p>
        </w:tc>
        <w:tc>
          <w:tcPr>
            <w:tcW w:type="dxa" w:w="1752"/>
          </w:tcPr>
          <w:p>
            <w:r>
              <w:t>9889</w:t>
            </w:r>
          </w:p>
        </w:tc>
        <w:tc>
          <w:tcPr>
            <w:tcW w:type="dxa" w:w="1752"/>
          </w:tcPr>
          <w:p>
            <w:r>
              <w:t>CAIXA DE INSPECAO TERRA CILIND. 250X250 PRT- 955C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7908121602222</w:t>
            </w:r>
          </w:p>
        </w:tc>
        <w:tc>
          <w:tcPr>
            <w:tcW w:type="dxa" w:w="1752"/>
          </w:tcPr>
          <w:p>
            <w:r>
              <w:t>4330</w:t>
            </w:r>
          </w:p>
        </w:tc>
        <w:tc>
          <w:tcPr>
            <w:tcW w:type="dxa" w:w="1752"/>
          </w:tcPr>
          <w:p>
            <w:r>
              <w:t>TAMPA CAIXA INSPECAO TERRA 250MM METAL PRT- 1966P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fornec_11221</w:t>
            </w:r>
          </w:p>
        </w:tc>
        <w:tc>
          <w:tcPr>
            <w:tcW w:type="dxa" w:w="1752"/>
          </w:tcPr>
          <w:p>
            <w:r>
              <w:t>31643</w:t>
            </w:r>
          </w:p>
        </w:tc>
        <w:tc>
          <w:tcPr>
            <w:tcW w:type="dxa" w:w="1752"/>
          </w:tcPr>
          <w:p>
            <w:r>
              <w:t>CONECTOR PERF 35-150/10-35MM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7893401194859</w:t>
            </w:r>
          </w:p>
        </w:tc>
        <w:tc>
          <w:tcPr>
            <w:tcW w:type="dxa" w:w="1752"/>
          </w:tcPr>
          <w:p>
            <w:r>
              <w:t>11482</w:t>
            </w:r>
          </w:p>
        </w:tc>
        <w:tc>
          <w:tcPr>
            <w:tcW w:type="dxa" w:w="1752"/>
          </w:tcPr>
          <w:p>
            <w:r>
              <w:t>DISJUNTOR DIN TRIP 63A CURVA C 3KA STECK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07898427423037</w:t>
            </w:r>
          </w:p>
        </w:tc>
        <w:tc>
          <w:tcPr>
            <w:tcW w:type="dxa" w:w="1752"/>
          </w:tcPr>
          <w:p>
            <w:r>
              <w:t>2189</w:t>
            </w:r>
          </w:p>
        </w:tc>
        <w:tc>
          <w:tcPr>
            <w:tcW w:type="dxa" w:w="1752"/>
          </w:tcPr>
          <w:p>
            <w:r>
              <w:t>TERMINAL PINO 16MM AZ INTELLI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07898427436082</w:t>
            </w:r>
          </w:p>
        </w:tc>
        <w:tc>
          <w:tcPr>
            <w:tcW w:type="dxa" w:w="1752"/>
          </w:tcPr>
          <w:p>
            <w:r>
              <w:t>1986</w:t>
            </w:r>
          </w:p>
        </w:tc>
        <w:tc>
          <w:tcPr>
            <w:tcW w:type="dxa" w:w="1752"/>
          </w:tcPr>
          <w:p>
            <w:r>
              <w:t>TERMINAL OLHAL 16MM AZ F- 8 INTELLI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7908121602383</w:t>
            </w:r>
          </w:p>
        </w:tc>
        <w:tc>
          <w:tcPr>
            <w:tcW w:type="dxa" w:w="1752"/>
          </w:tcPr>
          <w:p>
            <w:r>
              <w:t>4771</w:t>
            </w:r>
          </w:p>
        </w:tc>
        <w:tc>
          <w:tcPr>
            <w:tcW w:type="dxa" w:w="1752"/>
          </w:tcPr>
          <w:p>
            <w:r>
              <w:t>SINALIZADOR SIMPLES COM FOTO CELULA PRT- 992R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7899269562328</w:t>
            </w:r>
          </w:p>
        </w:tc>
        <w:tc>
          <w:tcPr>
            <w:tcW w:type="dxa" w:w="1752"/>
          </w:tcPr>
          <w:p>
            <w:r>
              <w:t>11251</w:t>
            </w:r>
          </w:p>
        </w:tc>
        <w:tc>
          <w:tcPr>
            <w:tcW w:type="dxa" w:w="1752"/>
          </w:tcPr>
          <w:p>
            <w:r>
              <w:t>LAMPADA LED 15W 6500K BLUMENAU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7898449560659</w:t>
            </w:r>
          </w:p>
        </w:tc>
        <w:tc>
          <w:tcPr>
            <w:tcW w:type="dxa" w:w="1752"/>
          </w:tcPr>
          <w:p>
            <w:r>
              <w:t>6828</w:t>
            </w:r>
          </w:p>
        </w:tc>
        <w:tc>
          <w:tcPr>
            <w:tcW w:type="dxa" w:w="1752"/>
          </w:tcPr>
          <w:p>
            <w:r>
              <w:t>CABO PP 0,6-1KV 2X 2,5MM BOBINA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07898427422580</w:t>
            </w:r>
          </w:p>
        </w:tc>
        <w:tc>
          <w:tcPr>
            <w:tcW w:type="dxa" w:w="1752"/>
          </w:tcPr>
          <w:p>
            <w:r>
              <w:t>2335</w:t>
            </w:r>
          </w:p>
        </w:tc>
        <w:tc>
          <w:tcPr>
            <w:tcW w:type="dxa" w:w="1752"/>
          </w:tcPr>
          <w:p>
            <w:r>
              <w:t>TERMINAL OLHAL 1,5-2,5MM AZ F- 4 INTELLI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07898427422467</w:t>
            </w:r>
          </w:p>
        </w:tc>
        <w:tc>
          <w:tcPr>
            <w:tcW w:type="dxa" w:w="1752"/>
          </w:tcPr>
          <w:p>
            <w:r>
              <w:t>1967</w:t>
            </w:r>
          </w:p>
        </w:tc>
        <w:tc>
          <w:tcPr>
            <w:tcW w:type="dxa" w:w="1752"/>
          </w:tcPr>
          <w:p>
            <w:r>
              <w:t>TERMINAL PINO 1,5-2,5MM AZ LONGO INTELLI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7899833500046</w:t>
            </w:r>
          </w:p>
        </w:tc>
        <w:tc>
          <w:tcPr>
            <w:tcW w:type="dxa" w:w="1752"/>
          </w:tcPr>
          <w:p>
            <w:r>
              <w:t>13452</w:t>
            </w:r>
          </w:p>
        </w:tc>
        <w:tc>
          <w:tcPr>
            <w:tcW w:type="dxa" w:w="1752"/>
          </w:tcPr>
          <w:p>
            <w:r>
              <w:t>TUBO ELET GALV LEVE CINZA 3/4" 3MT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7899103001099</w:t>
            </w:r>
          </w:p>
        </w:tc>
        <w:tc>
          <w:tcPr>
            <w:tcW w:type="dxa" w:w="1752"/>
          </w:tcPr>
          <w:p>
            <w:r>
              <w:t>3717</w:t>
            </w:r>
          </w:p>
        </w:tc>
        <w:tc>
          <w:tcPr>
            <w:tcW w:type="dxa" w:w="1752"/>
          </w:tcPr>
          <w:p>
            <w:r>
              <w:t>CURVA ZINCADA 3/4" 90o ELECON.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7891435974928</w:t>
            </w:r>
          </w:p>
        </w:tc>
        <w:tc>
          <w:tcPr>
            <w:tcW w:type="dxa" w:w="1752"/>
          </w:tcPr>
          <w:p>
            <w:r>
              <w:t>18416</w:t>
            </w:r>
          </w:p>
        </w:tc>
        <w:tc>
          <w:tcPr>
            <w:tcW w:type="dxa" w:w="1752"/>
          </w:tcPr>
          <w:p>
            <w:r>
              <w:t>DAILET MULTI 3/4" X C/TAMPA TRAMONTINA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7899674707017</w:t>
            </w:r>
          </w:p>
        </w:tc>
        <w:tc>
          <w:tcPr>
            <w:tcW w:type="dxa" w:w="1752"/>
          </w:tcPr>
          <w:p>
            <w:r>
              <w:t>11238</w:t>
            </w:r>
          </w:p>
        </w:tc>
        <w:tc>
          <w:tcPr>
            <w:tcW w:type="dxa" w:w="1752"/>
          </w:tcPr>
          <w:p>
            <w:r>
              <w:t>CABO FLEXIVEL 16MM 1KV PRETO.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7899674709486</w:t>
            </w:r>
          </w:p>
        </w:tc>
        <w:tc>
          <w:tcPr>
            <w:tcW w:type="dxa" w:w="1752"/>
          </w:tcPr>
          <w:p>
            <w:r>
              <w:t>9774</w:t>
            </w:r>
          </w:p>
        </w:tc>
        <w:tc>
          <w:tcPr>
            <w:tcW w:type="dxa" w:w="1752"/>
          </w:tcPr>
          <w:p>
            <w:r>
              <w:t>CABO FLEXIVEL 16MM 1KV VERMELHO.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7899674708595</w:t>
            </w:r>
          </w:p>
        </w:tc>
        <w:tc>
          <w:tcPr>
            <w:tcW w:type="dxa" w:w="1752"/>
          </w:tcPr>
          <w:p>
            <w:r>
              <w:t>9133</w:t>
            </w:r>
          </w:p>
        </w:tc>
        <w:tc>
          <w:tcPr>
            <w:tcW w:type="dxa" w:w="1752"/>
          </w:tcPr>
          <w:p>
            <w:r>
              <w:t>CABO FLEXIVEL 16MM 1KV AZUL.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7899674707611</w:t>
            </w:r>
          </w:p>
        </w:tc>
        <w:tc>
          <w:tcPr>
            <w:tcW w:type="dxa" w:w="1752"/>
          </w:tcPr>
          <w:p>
            <w:r>
              <w:t>6208</w:t>
            </w:r>
          </w:p>
        </w:tc>
        <w:tc>
          <w:tcPr>
            <w:tcW w:type="dxa" w:w="1752"/>
          </w:tcPr>
          <w:p>
            <w:r>
              <w:t>CABO FLEXIVEL 16MM 1KV VERDE.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07898427432145</w:t>
            </w:r>
          </w:p>
        </w:tc>
        <w:tc>
          <w:tcPr>
            <w:tcW w:type="dxa" w:w="1752"/>
          </w:tcPr>
          <w:p>
            <w:r>
              <w:t>292</w:t>
            </w:r>
          </w:p>
        </w:tc>
        <w:tc>
          <w:tcPr>
            <w:tcW w:type="dxa" w:w="1752"/>
          </w:tcPr>
          <w:p>
            <w:r>
              <w:t>HASTE DE ATERR S/ ROSCA 2.40M 5/8 X IH-834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7899103005967</w:t>
            </w:r>
          </w:p>
        </w:tc>
        <w:tc>
          <w:tcPr>
            <w:tcW w:type="dxa" w:w="1752"/>
          </w:tcPr>
          <w:p>
            <w:r>
              <w:t>6496</w:t>
            </w:r>
          </w:p>
        </w:tc>
        <w:tc>
          <w:tcPr>
            <w:tcW w:type="dxa" w:w="1752"/>
          </w:tcPr>
          <w:p>
            <w:r>
              <w:t>SEAL TUBE 1.1/4" ELECON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7895310052633</w:t>
            </w:r>
          </w:p>
        </w:tc>
        <w:tc>
          <w:tcPr>
            <w:tcW w:type="dxa" w:w="1752"/>
          </w:tcPr>
          <w:p>
            <w:r>
              <w:t>3560</w:t>
            </w:r>
          </w:p>
        </w:tc>
        <w:tc>
          <w:tcPr>
            <w:tcW w:type="dxa" w:w="1752"/>
          </w:tcPr>
          <w:p>
            <w:r>
              <w:t>CAIXA DE PASSAGEM 30X30 PARA PISO WETZEL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7908121600013</w:t>
            </w:r>
          </w:p>
        </w:tc>
        <w:tc>
          <w:tcPr>
            <w:tcW w:type="dxa" w:w="1752"/>
          </w:tcPr>
          <w:p>
            <w:r>
              <w:t>1934</w:t>
            </w:r>
          </w:p>
        </w:tc>
        <w:tc>
          <w:tcPr>
            <w:tcW w:type="dxa" w:w="1752"/>
          </w:tcPr>
          <w:p>
            <w:r>
              <w:t>CAPTOR FRANKLIN 1 DESC 300MM LATAO CR PRT- 101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25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07898427429725</w:t>
            </w:r>
          </w:p>
        </w:tc>
        <w:tc>
          <w:tcPr>
            <w:tcW w:type="dxa" w:w="1752"/>
          </w:tcPr>
          <w:p>
            <w:r>
              <w:t>552</w:t>
            </w:r>
          </w:p>
        </w:tc>
        <w:tc>
          <w:tcPr>
            <w:tcW w:type="dxa" w:w="1752"/>
          </w:tcPr>
          <w:p>
            <w:r>
              <w:t>GRAMPO DE TERRA DUPLO GTDU 3/8 INTELLI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26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7908508508895</w:t>
            </w:r>
          </w:p>
        </w:tc>
        <w:tc>
          <w:tcPr>
            <w:tcW w:type="dxa" w:w="1752"/>
          </w:tcPr>
          <w:p>
            <w:r>
              <w:t>36784</w:t>
            </w:r>
          </w:p>
        </w:tc>
        <w:tc>
          <w:tcPr>
            <w:tcW w:type="dxa" w:w="1752"/>
          </w:tcPr>
          <w:p>
            <w:r>
              <w:t>CABO UTP CAT-6 DUPLA CAPA BLINDADO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27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1197700010008</w:t>
            </w:r>
          </w:p>
        </w:tc>
        <w:tc>
          <w:tcPr>
            <w:tcW w:type="dxa" w:w="1752"/>
          </w:tcPr>
          <w:p>
            <w:r>
              <w:t>224</w:t>
            </w:r>
          </w:p>
        </w:tc>
        <w:tc>
          <w:tcPr>
            <w:tcW w:type="dxa" w:w="1752"/>
          </w:tcPr>
          <w:p>
            <w:r>
              <w:t>BARRA COBRE CHATO 359A 1X1/4 25,4X6,35MM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28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7895310043075</w:t>
            </w:r>
          </w:p>
        </w:tc>
        <w:tc>
          <w:tcPr>
            <w:tcW w:type="dxa" w:w="1752"/>
          </w:tcPr>
          <w:p>
            <w:r>
              <w:t>14182</w:t>
            </w:r>
          </w:p>
        </w:tc>
        <w:tc>
          <w:tcPr>
            <w:tcW w:type="dxa" w:w="1752"/>
          </w:tcPr>
          <w:p>
            <w:r>
              <w:t>UNIDUT MULTIPLO 3/4 WETZEL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29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fornec_11027</w:t>
            </w:r>
          </w:p>
        </w:tc>
        <w:tc>
          <w:tcPr>
            <w:tcW w:type="dxa" w:w="1752"/>
          </w:tcPr>
          <w:p>
            <w:r>
              <w:t>17871</w:t>
            </w:r>
          </w:p>
        </w:tc>
        <w:tc>
          <w:tcPr>
            <w:tcW w:type="dxa" w:w="1752"/>
          </w:tcPr>
          <w:p>
            <w:r>
              <w:t>CONECTOR RJ45 CAT6 MACHO (8X8) BLINDADO</w:t>
            </w:r>
          </w:p>
        </w:tc>
      </w:tr>
      <w:tr>
        <w:tc>
          <w:tcPr>
            <w:tcW w:type="dxa" w:w="1752"/>
          </w:tcPr>
          <w:p>
            <w:r>
              <w:t>1092137</w:t>
            </w:r>
          </w:p>
        </w:tc>
        <w:tc>
          <w:tcPr>
            <w:tcW w:type="dxa" w:w="1752"/>
          </w:tcPr>
          <w:p>
            <w:r>
              <w:t>30</w:t>
            </w:r>
          </w:p>
        </w:tc>
        <w:tc>
          <w:tcPr>
            <w:tcW w:type="dxa" w:w="1752"/>
          </w:tcPr>
          <w:p>
            <w:r>
              <w:t>11250602179328000142550000010921371788359024</w:t>
            </w:r>
          </w:p>
        </w:tc>
        <w:tc>
          <w:tcPr>
            <w:tcW w:type="dxa" w:w="1752"/>
          </w:tcPr>
          <w:p>
            <w:r>
              <w:t>7899103000801</w:t>
            </w:r>
          </w:p>
        </w:tc>
        <w:tc>
          <w:tcPr>
            <w:tcW w:type="dxa" w:w="1752"/>
          </w:tcPr>
          <w:p>
            <w:r>
              <w:t>3711</w:t>
            </w:r>
          </w:p>
        </w:tc>
        <w:tc>
          <w:tcPr>
            <w:tcW w:type="dxa" w:w="1752"/>
          </w:tcPr>
          <w:p>
            <w:r>
              <w:t>LUVA GALVANIZADA FOGO 3/4 ELECON.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0618231980543</w:t>
            </w:r>
          </w:p>
        </w:tc>
        <w:tc>
          <w:tcPr>
            <w:tcW w:type="dxa" w:w="1752"/>
          </w:tcPr>
          <w:p>
            <w:r>
              <w:t>19026</w:t>
            </w:r>
          </w:p>
        </w:tc>
        <w:tc>
          <w:tcPr>
            <w:tcW w:type="dxa" w:w="1752"/>
          </w:tcPr>
          <w:p>
            <w:r>
              <w:t>FLANELA LARANJA 28 CM X 38 CM AMAZON TEXTIL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7000000047763</w:t>
            </w:r>
          </w:p>
        </w:tc>
        <w:tc>
          <w:tcPr>
            <w:tcW w:type="dxa" w:w="1752"/>
          </w:tcPr>
          <w:p>
            <w:r>
              <w:t>4776</w:t>
            </w:r>
          </w:p>
        </w:tc>
        <w:tc>
          <w:tcPr>
            <w:tcW w:type="dxa" w:w="1752"/>
          </w:tcPr>
          <w:p>
            <w:r>
              <w:t>LUSTRA MOVEIS LAVANDA 200 ML DESTAC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7898934651497</w:t>
            </w:r>
          </w:p>
        </w:tc>
        <w:tc>
          <w:tcPr>
            <w:tcW w:type="dxa" w:w="1752"/>
          </w:tcPr>
          <w:p>
            <w:r>
              <w:t>14473</w:t>
            </w:r>
          </w:p>
        </w:tc>
        <w:tc>
          <w:tcPr>
            <w:tcW w:type="dxa" w:w="1752"/>
          </w:tcPr>
          <w:p>
            <w:r>
              <w:t>PAPEL TOALHA INTERF BRANCO 2000 FLS 100% CELULOSE PETALAS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070330129665</w:t>
            </w:r>
          </w:p>
        </w:tc>
        <w:tc>
          <w:tcPr>
            <w:tcW w:type="dxa" w:w="1752"/>
          </w:tcPr>
          <w:p>
            <w:r>
              <w:t>3961</w:t>
            </w:r>
          </w:p>
        </w:tc>
        <w:tc>
          <w:tcPr>
            <w:tcW w:type="dxa" w:w="1752"/>
          </w:tcPr>
          <w:p>
            <w:r>
              <w:t>CANETA ESF PRETA 1.0 CRISTAL BIC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7890000007290</w:t>
            </w:r>
          </w:p>
        </w:tc>
        <w:tc>
          <w:tcPr>
            <w:tcW w:type="dxa" w:w="1752"/>
          </w:tcPr>
          <w:p>
            <w:r>
              <w:t>729</w:t>
            </w:r>
          </w:p>
        </w:tc>
        <w:tc>
          <w:tcPr>
            <w:tcW w:type="dxa" w:w="1752"/>
          </w:tcPr>
          <w:p>
            <w:r>
              <w:t>CANETA ESF AZUL 1.0 CRISTAL BIC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7503002942543</w:t>
            </w:r>
          </w:p>
        </w:tc>
        <w:tc>
          <w:tcPr>
            <w:tcW w:type="dxa" w:w="1752"/>
          </w:tcPr>
          <w:p>
            <w:r>
              <w:t>16753</w:t>
            </w:r>
          </w:p>
        </w:tc>
        <w:tc>
          <w:tcPr>
            <w:tcW w:type="dxa" w:w="1752"/>
          </w:tcPr>
          <w:p>
            <w:r>
              <w:t>PINCEL MARCADOR P/ QUADRO BRANCO AZUL JOCAR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7897256259657</w:t>
            </w:r>
          </w:p>
        </w:tc>
        <w:tc>
          <w:tcPr>
            <w:tcW w:type="dxa" w:w="1752"/>
          </w:tcPr>
          <w:p>
            <w:r>
              <w:t>16810</w:t>
            </w:r>
          </w:p>
        </w:tc>
        <w:tc>
          <w:tcPr>
            <w:tcW w:type="dxa" w:w="1752"/>
          </w:tcPr>
          <w:p>
            <w:r>
              <w:t>PINCEL MARCADOR P/ QUADRO BRANCO PRETO JOCAR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7897256259664</w:t>
            </w:r>
          </w:p>
        </w:tc>
        <w:tc>
          <w:tcPr>
            <w:tcW w:type="dxa" w:w="1752"/>
          </w:tcPr>
          <w:p>
            <w:r>
              <w:t>16779</w:t>
            </w:r>
          </w:p>
        </w:tc>
        <w:tc>
          <w:tcPr>
            <w:tcW w:type="dxa" w:w="1752"/>
          </w:tcPr>
          <w:p>
            <w:r>
              <w:t>PINCEL MARCADOR P/ QUADRO BRANCO VERMELHO JOCAR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7503002900390</w:t>
            </w:r>
          </w:p>
        </w:tc>
        <w:tc>
          <w:tcPr>
            <w:tcW w:type="dxa" w:w="1752"/>
          </w:tcPr>
          <w:p>
            <w:r>
              <w:t>16412</w:t>
            </w:r>
          </w:p>
        </w:tc>
        <w:tc>
          <w:tcPr>
            <w:tcW w:type="dxa" w:w="1752"/>
          </w:tcPr>
          <w:p>
            <w:r>
              <w:t>GRAMPEADOR P/ 25 FLS METAL 13 CM JOCAR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7896342410729</w:t>
            </w:r>
          </w:p>
        </w:tc>
        <w:tc>
          <w:tcPr>
            <w:tcW w:type="dxa" w:w="1752"/>
          </w:tcPr>
          <w:p>
            <w:r>
              <w:t>5370</w:t>
            </w:r>
          </w:p>
        </w:tc>
        <w:tc>
          <w:tcPr>
            <w:tcW w:type="dxa" w:w="1752"/>
          </w:tcPr>
          <w:p>
            <w:r>
              <w:t>LIGA ELASTICA N. 18 AMARELA SUPER 1 KG C/ 2200 MERCUR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7897294418900</w:t>
            </w:r>
          </w:p>
        </w:tc>
        <w:tc>
          <w:tcPr>
            <w:tcW w:type="dxa" w:w="1752"/>
          </w:tcPr>
          <w:p>
            <w:r>
              <w:t>19400</w:t>
            </w:r>
          </w:p>
        </w:tc>
        <w:tc>
          <w:tcPr>
            <w:tcW w:type="dxa" w:w="1752"/>
          </w:tcPr>
          <w:p>
            <w:r>
              <w:t>PORTA CANETAS / CLIPS CRISTAL MAXCRIL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7897256253235</w:t>
            </w:r>
          </w:p>
        </w:tc>
        <w:tc>
          <w:tcPr>
            <w:tcW w:type="dxa" w:w="1752"/>
          </w:tcPr>
          <w:p>
            <w:r>
              <w:t>20377</w:t>
            </w:r>
          </w:p>
        </w:tc>
        <w:tc>
          <w:tcPr>
            <w:tcW w:type="dxa" w:w="1752"/>
          </w:tcPr>
          <w:p>
            <w:r>
              <w:t>CALCULADORA DE MESA 12 DIG PRETA NEO SOLAR LETRON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7897256220503</w:t>
            </w:r>
          </w:p>
        </w:tc>
        <w:tc>
          <w:tcPr>
            <w:tcW w:type="dxa" w:w="1752"/>
          </w:tcPr>
          <w:p>
            <w:r>
              <w:t>17510</w:t>
            </w:r>
          </w:p>
        </w:tc>
        <w:tc>
          <w:tcPr>
            <w:tcW w:type="dxa" w:w="1752"/>
          </w:tcPr>
          <w:p>
            <w:r>
              <w:t>EXTRATOR DE GRAMPO ESPATULA JOCAR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7503002942369</w:t>
            </w:r>
          </w:p>
        </w:tc>
        <w:tc>
          <w:tcPr>
            <w:tcW w:type="dxa" w:w="1752"/>
          </w:tcPr>
          <w:p>
            <w:r>
              <w:t>17294</w:t>
            </w:r>
          </w:p>
        </w:tc>
        <w:tc>
          <w:tcPr>
            <w:tcW w:type="dxa" w:w="1752"/>
          </w:tcPr>
          <w:p>
            <w:r>
              <w:t>MARCA TEXTO LARANJA JOCAR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7897256213147</w:t>
            </w:r>
          </w:p>
        </w:tc>
        <w:tc>
          <w:tcPr>
            <w:tcW w:type="dxa" w:w="1752"/>
          </w:tcPr>
          <w:p>
            <w:r>
              <w:t>16435</w:t>
            </w:r>
          </w:p>
        </w:tc>
        <w:tc>
          <w:tcPr>
            <w:tcW w:type="dxa" w:w="1752"/>
          </w:tcPr>
          <w:p>
            <w:r>
              <w:t>BLOCO RECADO AUTO ADESIVO AMARELO 38 MM X 50 MM 100 FLS JOCAR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7896359023363</w:t>
            </w:r>
          </w:p>
        </w:tc>
        <w:tc>
          <w:tcPr>
            <w:tcW w:type="dxa" w:w="1752"/>
          </w:tcPr>
          <w:p>
            <w:r>
              <w:t>19801</w:t>
            </w:r>
          </w:p>
        </w:tc>
        <w:tc>
          <w:tcPr>
            <w:tcW w:type="dxa" w:w="1752"/>
          </w:tcPr>
          <w:p>
            <w:r>
              <w:t>CAIXA ORGANIZADORA PLAST 29 L SANREMO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7896041959260</w:t>
            </w:r>
          </w:p>
        </w:tc>
        <w:tc>
          <w:tcPr>
            <w:tcW w:type="dxa" w:w="1752"/>
          </w:tcPr>
          <w:p>
            <w:r>
              <w:t>7827</w:t>
            </w:r>
          </w:p>
        </w:tc>
        <w:tc>
          <w:tcPr>
            <w:tcW w:type="dxa" w:w="1752"/>
          </w:tcPr>
          <w:p>
            <w:r>
              <w:t>ETIQUETA TP-12 VERMELHA 70 X 3 FLS 12 MM C/ 210 PIMACO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7897690110279</w:t>
            </w:r>
          </w:p>
        </w:tc>
        <w:tc>
          <w:tcPr>
            <w:tcW w:type="dxa" w:w="1752"/>
          </w:tcPr>
          <w:p>
            <w:r>
              <w:t>18420</w:t>
            </w:r>
          </w:p>
        </w:tc>
        <w:tc>
          <w:tcPr>
            <w:tcW w:type="dxa" w:w="1752"/>
          </w:tcPr>
          <w:p>
            <w:r>
              <w:t>ETIQUETA TP-12 AZUL 70 X 5 FLS 13 MM C/ 420 PIMACO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7894650013205</w:t>
            </w:r>
          </w:p>
        </w:tc>
        <w:tc>
          <w:tcPr>
            <w:tcW w:type="dxa" w:w="1752"/>
          </w:tcPr>
          <w:p>
            <w:r>
              <w:t>17700</w:t>
            </w:r>
          </w:p>
        </w:tc>
        <w:tc>
          <w:tcPr>
            <w:tcW w:type="dxa" w:w="1752"/>
          </w:tcPr>
          <w:p>
            <w:r>
              <w:t>DESODO AUTOMATIC LAVANDA E BAU REFIL 269 ML GLADE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fornec_11254</w:t>
            </w:r>
          </w:p>
        </w:tc>
        <w:tc>
          <w:tcPr>
            <w:tcW w:type="dxa" w:w="1752"/>
          </w:tcPr>
          <w:p>
            <w:r>
              <w:t>19648</w:t>
            </w:r>
          </w:p>
        </w:tc>
        <w:tc>
          <w:tcPr>
            <w:tcW w:type="dxa" w:w="1752"/>
          </w:tcPr>
          <w:p>
            <w:r>
              <w:t>CORRETIVO FITA 5MM X 10M BLISTER JOCAR OFIICE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7896644728546</w:t>
            </w:r>
          </w:p>
        </w:tc>
        <w:tc>
          <w:tcPr>
            <w:tcW w:type="dxa" w:w="1752"/>
          </w:tcPr>
          <w:p>
            <w:r>
              <w:t>16744</w:t>
            </w:r>
          </w:p>
        </w:tc>
        <w:tc>
          <w:tcPr>
            <w:tcW w:type="dxa" w:w="1752"/>
          </w:tcPr>
          <w:p>
            <w:r>
              <w:t>PASTA SANFONADA A4 31 DIV CRISTAL POLIBRAS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7890780116670</w:t>
            </w:r>
          </w:p>
        </w:tc>
        <w:tc>
          <w:tcPr>
            <w:tcW w:type="dxa" w:w="1752"/>
          </w:tcPr>
          <w:p>
            <w:r>
              <w:t>11667</w:t>
            </w:r>
          </w:p>
        </w:tc>
        <w:tc>
          <w:tcPr>
            <w:tcW w:type="dxa" w:w="1752"/>
          </w:tcPr>
          <w:p>
            <w:r>
              <w:t>FITA ADESIVA DUREX 48 MM X 50 M HM23 FLAX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7898912019547</w:t>
            </w:r>
          </w:p>
        </w:tc>
        <w:tc>
          <w:tcPr>
            <w:tcW w:type="dxa" w:w="1752"/>
          </w:tcPr>
          <w:p>
            <w:r>
              <w:t>20968</w:t>
            </w:r>
          </w:p>
        </w:tc>
        <w:tc>
          <w:tcPr>
            <w:tcW w:type="dxa" w:w="1752"/>
          </w:tcPr>
          <w:p>
            <w:r>
              <w:t>ALCOOL GEL ANTISSEPTICO 70 GL CLEAN PREMISSE</w:t>
            </w:r>
          </w:p>
        </w:tc>
      </w:tr>
      <w:tr>
        <w:tc>
          <w:tcPr>
            <w:tcW w:type="dxa" w:w="1752"/>
          </w:tcPr>
          <w:p>
            <w:r>
              <w:t>113047</w:t>
            </w:r>
          </w:p>
        </w:tc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>
              <w:t>13250600273170000140550010001130471004394949</w:t>
            </w:r>
          </w:p>
        </w:tc>
        <w:tc>
          <w:tcPr>
            <w:tcW w:type="dxa" w:w="1752"/>
          </w:tcPr>
          <w:p>
            <w:r>
              <w:t>7890780160635</w:t>
            </w:r>
          </w:p>
        </w:tc>
        <w:tc>
          <w:tcPr>
            <w:tcW w:type="dxa" w:w="1752"/>
          </w:tcPr>
          <w:p>
            <w:r>
              <w:t>16063</w:t>
            </w:r>
          </w:p>
        </w:tc>
        <w:tc>
          <w:tcPr>
            <w:tcW w:type="dxa" w:w="1752"/>
          </w:tcPr>
          <w:p>
            <w:r>
              <w:t>GRAMPO 26/6 COBREADO C/ 5000 CHAPARRAU</w:t>
            </w:r>
          </w:p>
        </w:tc>
      </w:tr>
      <w:tr>
        <w:tc>
          <w:tcPr>
            <w:tcW w:type="dxa" w:w="1752"/>
          </w:tcPr>
          <w:p>
            <w:r>
              <w:t>113712</w:t>
            </w:r>
          </w:p>
        </w:tc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13250600273170000140550010001137121004410009</w:t>
            </w:r>
          </w:p>
        </w:tc>
        <w:tc>
          <w:tcPr>
            <w:tcW w:type="dxa" w:w="1752"/>
          </w:tcPr>
          <w:p>
            <w:r>
              <w:t>fornec_11399</w:t>
            </w:r>
          </w:p>
        </w:tc>
        <w:tc>
          <w:tcPr>
            <w:tcW w:type="dxa" w:w="1752"/>
          </w:tcPr>
          <w:p>
            <w:r>
              <w:t>21482</w:t>
            </w:r>
          </w:p>
        </w:tc>
        <w:tc>
          <w:tcPr>
            <w:tcW w:type="dxa" w:w="1752"/>
          </w:tcPr>
          <w:p>
            <w:r>
              <w:t>ACUCAR CRISTAL SACHET 5 GR CX C/ 400 3 CORACOES</w:t>
            </w:r>
          </w:p>
        </w:tc>
      </w:tr>
      <w:tr>
        <w:tc>
          <w:tcPr>
            <w:tcW w:type="dxa" w:w="1752"/>
          </w:tcPr>
          <w:p>
            <w:r>
              <w:t>113712</w:t>
            </w:r>
          </w:p>
        </w:tc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13250600273170000140550010001137121004410009</w:t>
            </w:r>
          </w:p>
        </w:tc>
        <w:tc>
          <w:tcPr>
            <w:tcW w:type="dxa" w:w="1752"/>
          </w:tcPr>
          <w:p>
            <w:r>
              <w:t>7896030896644</w:t>
            </w:r>
          </w:p>
        </w:tc>
        <w:tc>
          <w:tcPr>
            <w:tcW w:type="dxa" w:w="1752"/>
          </w:tcPr>
          <w:p>
            <w:r>
              <w:t>17057</w:t>
            </w:r>
          </w:p>
        </w:tc>
        <w:tc>
          <w:tcPr>
            <w:tcW w:type="dxa" w:w="1752"/>
          </w:tcPr>
          <w:p>
            <w:r>
              <w:t>COPO TERMICO 180 ML PC-25 COPOBRAS</w:t>
            </w:r>
          </w:p>
        </w:tc>
      </w:tr>
      <w:tr>
        <w:tc>
          <w:tcPr>
            <w:tcW w:type="dxa" w:w="1752"/>
          </w:tcPr>
          <w:p>
            <w:r>
              <w:t>113712</w:t>
            </w:r>
          </w:p>
        </w:tc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>
              <w:t>13250600273170000140550010001137121004410009</w:t>
            </w:r>
          </w:p>
        </w:tc>
        <w:tc>
          <w:tcPr>
            <w:tcW w:type="dxa" w:w="1752"/>
          </w:tcPr>
          <w:p>
            <w:r>
              <w:t>7000000047763</w:t>
            </w:r>
          </w:p>
        </w:tc>
        <w:tc>
          <w:tcPr>
            <w:tcW w:type="dxa" w:w="1752"/>
          </w:tcPr>
          <w:p>
            <w:r>
              <w:t>4776</w:t>
            </w:r>
          </w:p>
        </w:tc>
        <w:tc>
          <w:tcPr>
            <w:tcW w:type="dxa" w:w="1752"/>
          </w:tcPr>
          <w:p>
            <w:r>
              <w:t>LUSTRA MOVEIS LAVANDA 200 ML DESTAC</w:t>
            </w:r>
          </w:p>
        </w:tc>
      </w:tr>
      <w:tr>
        <w:tc>
          <w:tcPr>
            <w:tcW w:type="dxa" w:w="1752"/>
          </w:tcPr>
          <w:p>
            <w:r>
              <w:t>113712</w:t>
            </w:r>
          </w:p>
        </w:tc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>
              <w:t>13250600273170000140550010001137121004410009</w:t>
            </w:r>
          </w:p>
        </w:tc>
        <w:tc>
          <w:tcPr>
            <w:tcW w:type="dxa" w:w="1752"/>
          </w:tcPr>
          <w:p>
            <w:r>
              <w:t>0618231980543</w:t>
            </w:r>
          </w:p>
        </w:tc>
        <w:tc>
          <w:tcPr>
            <w:tcW w:type="dxa" w:w="1752"/>
          </w:tcPr>
          <w:p>
            <w:r>
              <w:t>19026</w:t>
            </w:r>
          </w:p>
        </w:tc>
        <w:tc>
          <w:tcPr>
            <w:tcW w:type="dxa" w:w="1752"/>
          </w:tcPr>
          <w:p>
            <w:r>
              <w:t>FLANELA LARANJA 28 CM X 38 CM AMAZON TEXTIL</w:t>
            </w:r>
          </w:p>
        </w:tc>
      </w:tr>
      <w:tr>
        <w:tc>
          <w:tcPr>
            <w:tcW w:type="dxa" w:w="1752"/>
          </w:tcPr>
          <w:p>
            <w:r>
              <w:t>113712</w:t>
            </w:r>
          </w:p>
        </w:tc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>
              <w:t>13250600273170000140550010001137121004410009</w:t>
            </w:r>
          </w:p>
        </w:tc>
        <w:tc>
          <w:tcPr>
            <w:tcW w:type="dxa" w:w="1752"/>
          </w:tcPr>
          <w:p>
            <w:r>
              <w:t>7896067200186</w:t>
            </w:r>
          </w:p>
        </w:tc>
        <w:tc>
          <w:tcPr>
            <w:tcW w:type="dxa" w:w="1752"/>
          </w:tcPr>
          <w:p>
            <w:r>
              <w:t>6652</w:t>
            </w:r>
          </w:p>
        </w:tc>
        <w:tc>
          <w:tcPr>
            <w:tcW w:type="dxa" w:w="1752"/>
          </w:tcPr>
          <w:p>
            <w:r>
              <w:t>PILHA PALITO ALCALINA AAA C/ 2 PANASONIC</w:t>
            </w:r>
          </w:p>
        </w:tc>
      </w:tr>
      <w:tr>
        <w:tc>
          <w:tcPr>
            <w:tcW w:type="dxa" w:w="1752"/>
          </w:tcPr>
          <w:p>
            <w:r>
              <w:t>113712</w:t>
            </w:r>
          </w:p>
        </w:tc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>
              <w:t>13250600273170000140550010001137121004410009</w:t>
            </w:r>
          </w:p>
        </w:tc>
        <w:tc>
          <w:tcPr>
            <w:tcW w:type="dxa" w:w="1752"/>
          </w:tcPr>
          <w:p>
            <w:r>
              <w:t>7896359023363</w:t>
            </w:r>
          </w:p>
        </w:tc>
        <w:tc>
          <w:tcPr>
            <w:tcW w:type="dxa" w:w="1752"/>
          </w:tcPr>
          <w:p>
            <w:r>
              <w:t>19801</w:t>
            </w:r>
          </w:p>
        </w:tc>
        <w:tc>
          <w:tcPr>
            <w:tcW w:type="dxa" w:w="1752"/>
          </w:tcPr>
          <w:p>
            <w:r>
              <w:t>CAIXA ORGANIZADORA PLAST 30 L SANREMO</w:t>
            </w:r>
          </w:p>
        </w:tc>
      </w:tr>
      <w:tr>
        <w:tc>
          <w:tcPr>
            <w:tcW w:type="dxa" w:w="1752"/>
          </w:tcPr>
          <w:p>
            <w:r>
              <w:t>113712</w:t>
            </w:r>
          </w:p>
        </w:tc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>
              <w:t>13250600273170000140550010001137121004410009</w:t>
            </w:r>
          </w:p>
        </w:tc>
        <w:tc>
          <w:tcPr>
            <w:tcW w:type="dxa" w:w="1752"/>
          </w:tcPr>
          <w:p>
            <w:r>
              <w:t>7896359024995</w:t>
            </w:r>
          </w:p>
        </w:tc>
        <w:tc>
          <w:tcPr>
            <w:tcW w:type="dxa" w:w="1752"/>
          </w:tcPr>
          <w:p>
            <w:r>
              <w:t>17935</w:t>
            </w:r>
          </w:p>
        </w:tc>
        <w:tc>
          <w:tcPr>
            <w:tcW w:type="dxa" w:w="1752"/>
          </w:tcPr>
          <w:p>
            <w:r>
              <w:t>CAIXA ORGANIZADORA PLAST 60 L 975 SANREMO</w:t>
            </w:r>
          </w:p>
        </w:tc>
      </w:tr>
      <w:tr>
        <w:tc>
          <w:tcPr>
            <w:tcW w:type="dxa" w:w="1752"/>
          </w:tcPr>
          <w:p>
            <w:r>
              <w:t>113712</w:t>
            </w:r>
          </w:p>
        </w:tc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>
              <w:t>13250600273170000140550010001137121004410009</w:t>
            </w:r>
          </w:p>
        </w:tc>
        <w:tc>
          <w:tcPr>
            <w:tcW w:type="dxa" w:w="1752"/>
          </w:tcPr>
          <w:p>
            <w:r>
              <w:t>7894650938621</w:t>
            </w:r>
          </w:p>
        </w:tc>
        <w:tc>
          <w:tcPr>
            <w:tcW w:type="dxa" w:w="1752"/>
          </w:tcPr>
          <w:p>
            <w:r>
              <w:t>4967</w:t>
            </w:r>
          </w:p>
        </w:tc>
        <w:tc>
          <w:tcPr>
            <w:tcW w:type="dxa" w:w="1752"/>
          </w:tcPr>
          <w:p>
            <w:r>
              <w:t>DESODO AEROSOL LEMBRANCAS DE INFANCIA 360 ML GLADE</w:t>
            </w:r>
          </w:p>
        </w:tc>
      </w:tr>
      <w:tr>
        <w:tc>
          <w:tcPr>
            <w:tcW w:type="dxa" w:w="1752"/>
          </w:tcPr>
          <w:p>
            <w:r>
              <w:t>113712</w:t>
            </w:r>
          </w:p>
        </w:tc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>
              <w:t>13250600273170000140550010001137121004410009</w:t>
            </w:r>
          </w:p>
        </w:tc>
        <w:tc>
          <w:tcPr>
            <w:tcW w:type="dxa" w:w="1752"/>
          </w:tcPr>
          <w:p>
            <w:r>
              <w:t>7898934651497</w:t>
            </w:r>
          </w:p>
        </w:tc>
        <w:tc>
          <w:tcPr>
            <w:tcW w:type="dxa" w:w="1752"/>
          </w:tcPr>
          <w:p>
            <w:r>
              <w:t>14473</w:t>
            </w:r>
          </w:p>
        </w:tc>
        <w:tc>
          <w:tcPr>
            <w:tcW w:type="dxa" w:w="1752"/>
          </w:tcPr>
          <w:p>
            <w:r>
              <w:t>PAPEL TOALHA INTERF BRANCO 2000 FLS 100% CELULOSE PETALAS</w:t>
            </w:r>
          </w:p>
        </w:tc>
      </w:tr>
      <w:tr>
        <w:tc>
          <w:tcPr>
            <w:tcW w:type="dxa" w:w="1752"/>
          </w:tcPr>
          <w:p>
            <w:r>
              <w:t>113712</w:t>
            </w:r>
          </w:p>
        </w:tc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>
              <w:t>13250600273170000140550010001137121004410009</w:t>
            </w:r>
          </w:p>
        </w:tc>
        <w:tc>
          <w:tcPr>
            <w:tcW w:type="dxa" w:w="1752"/>
          </w:tcPr>
          <w:p>
            <w:r>
              <w:t>7891035919787</w:t>
            </w:r>
          </w:p>
        </w:tc>
        <w:tc>
          <w:tcPr>
            <w:tcW w:type="dxa" w:w="1752"/>
          </w:tcPr>
          <w:p>
            <w:r>
              <w:t>18707</w:t>
            </w:r>
          </w:p>
        </w:tc>
        <w:tc>
          <w:tcPr>
            <w:tcW w:type="dxa" w:w="1752"/>
          </w:tcPr>
          <w:p>
            <w:r>
              <w:t>DESODO AUTOMATIC 3 EM 1 AP + REFIL LAVANDA  269 ML GLADE</w:t>
            </w:r>
          </w:p>
        </w:tc>
      </w:tr>
      <w:tr>
        <w:tc>
          <w:tcPr>
            <w:tcW w:type="dxa" w:w="1752"/>
          </w:tcPr>
          <w:p>
            <w:r>
              <w:t>113712</w:t>
            </w:r>
          </w:p>
        </w:tc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>
              <w:t>13250600273170000140550010001137121004410009</w:t>
            </w:r>
          </w:p>
        </w:tc>
        <w:tc>
          <w:tcPr>
            <w:tcW w:type="dxa" w:w="1752"/>
          </w:tcPr>
          <w:p>
            <w:r>
              <w:t>7898909108186</w:t>
            </w:r>
          </w:p>
        </w:tc>
        <w:tc>
          <w:tcPr>
            <w:tcW w:type="dxa" w:w="1752"/>
          </w:tcPr>
          <w:p>
            <w:r>
              <w:t>17918</w:t>
            </w:r>
          </w:p>
        </w:tc>
        <w:tc>
          <w:tcPr>
            <w:tcW w:type="dxa" w:w="1752"/>
          </w:tcPr>
          <w:p>
            <w:r>
              <w:t>MEXEDOR DESC CRISTAL GDE C/ 500 MEXA BEM</w:t>
            </w:r>
          </w:p>
        </w:tc>
      </w:tr>
      <w:tr>
        <w:tc>
          <w:tcPr>
            <w:tcW w:type="dxa" w:w="1752"/>
          </w:tcPr>
          <w:p>
            <w:r>
              <w:t>113712</w:t>
            </w:r>
          </w:p>
        </w:tc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>
              <w:t>13250600273170000140550010001137121004410009</w:t>
            </w:r>
          </w:p>
        </w:tc>
        <w:tc>
          <w:tcPr>
            <w:tcW w:type="dxa" w:w="1752"/>
          </w:tcPr>
          <w:p>
            <w:r>
              <w:t>fornec_11338</w:t>
            </w:r>
          </w:p>
        </w:tc>
        <w:tc>
          <w:tcPr>
            <w:tcW w:type="dxa" w:w="1752"/>
          </w:tcPr>
          <w:p>
            <w:r>
              <w:t>19080</w:t>
            </w:r>
          </w:p>
        </w:tc>
        <w:tc>
          <w:tcPr>
            <w:tcW w:type="dxa" w:w="1752"/>
          </w:tcPr>
          <w:p>
            <w:r>
              <w:t>LIXEIRA PLAST C/ TAMPA VERMELHA 100 L LAR</w:t>
            </w:r>
          </w:p>
        </w:tc>
      </w:tr>
      <w:tr>
        <w:tc>
          <w:tcPr>
            <w:tcW w:type="dxa" w:w="1752"/>
          </w:tcPr>
          <w:p>
            <w:r>
              <w:t>113753</w:t>
            </w:r>
          </w:p>
        </w:tc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13250600273170000140550010001137531004413620</w:t>
            </w:r>
          </w:p>
        </w:tc>
        <w:tc>
          <w:tcPr>
            <w:tcW w:type="dxa" w:w="1752"/>
          </w:tcPr>
          <w:p>
            <w:r>
              <w:t>7898910758189</w:t>
            </w:r>
          </w:p>
        </w:tc>
        <w:tc>
          <w:tcPr>
            <w:tcW w:type="dxa" w:w="1752"/>
          </w:tcPr>
          <w:p>
            <w:r>
              <w:t>17707</w:t>
            </w:r>
          </w:p>
        </w:tc>
        <w:tc>
          <w:tcPr>
            <w:tcW w:type="dxa" w:w="1752"/>
          </w:tcPr>
          <w:p>
            <w:r>
              <w:t>DESINF FLORAL 2 L BRINORT</w:t>
            </w:r>
          </w:p>
        </w:tc>
      </w:tr>
      <w:tr>
        <w:tc>
          <w:tcPr>
            <w:tcW w:type="dxa" w:w="1752"/>
          </w:tcPr>
          <w:p>
            <w:r>
              <w:t>113753</w:t>
            </w:r>
          </w:p>
        </w:tc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13250600273170000140550010001137531004413620</w:t>
            </w:r>
          </w:p>
        </w:tc>
        <w:tc>
          <w:tcPr>
            <w:tcW w:type="dxa" w:w="1752"/>
          </w:tcPr>
          <w:p>
            <w:r>
              <w:t>7000000033728</w:t>
            </w:r>
          </w:p>
        </w:tc>
        <w:tc>
          <w:tcPr>
            <w:tcW w:type="dxa" w:w="1752"/>
          </w:tcPr>
          <w:p>
            <w:r>
              <w:t>3372</w:t>
            </w:r>
          </w:p>
        </w:tc>
        <w:tc>
          <w:tcPr>
            <w:tcW w:type="dxa" w:w="1752"/>
          </w:tcPr>
          <w:p>
            <w:r>
              <w:t>PANO DE CHAO BCO ALVEJADO REFORCADO 42 CM X 62 CM ITATEX</w:t>
            </w:r>
          </w:p>
        </w:tc>
      </w:tr>
      <w:tr>
        <w:tc>
          <w:tcPr>
            <w:tcW w:type="dxa" w:w="1752"/>
          </w:tcPr>
          <w:p>
            <w:r>
              <w:t>113753</w:t>
            </w:r>
          </w:p>
        </w:tc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>
              <w:t>13250600273170000140550010001137531004413620</w:t>
            </w:r>
          </w:p>
        </w:tc>
        <w:tc>
          <w:tcPr>
            <w:tcW w:type="dxa" w:w="1752"/>
          </w:tcPr>
          <w:p>
            <w:r>
              <w:t>7891022638004</w:t>
            </w:r>
          </w:p>
        </w:tc>
        <w:tc>
          <w:tcPr>
            <w:tcW w:type="dxa" w:w="1752"/>
          </w:tcPr>
          <w:p>
            <w:r>
              <w:t>4085</w:t>
            </w:r>
          </w:p>
        </w:tc>
        <w:tc>
          <w:tcPr>
            <w:tcW w:type="dxa" w:w="1752"/>
          </w:tcPr>
          <w:p>
            <w:r>
              <w:t>DETERG LIQ NEUTRO 500 ML LIMPOL</w:t>
            </w:r>
          </w:p>
        </w:tc>
      </w:tr>
      <w:tr>
        <w:tc>
          <w:tcPr>
            <w:tcW w:type="dxa" w:w="1752"/>
          </w:tcPr>
          <w:p>
            <w:r>
              <w:t>113753</w:t>
            </w:r>
          </w:p>
        </w:tc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>
              <w:t>13250600273170000140550010001137531004413620</w:t>
            </w:r>
          </w:p>
        </w:tc>
        <w:tc>
          <w:tcPr>
            <w:tcW w:type="dxa" w:w="1752"/>
          </w:tcPr>
          <w:p>
            <w:r>
              <w:t>7000000039430</w:t>
            </w:r>
          </w:p>
        </w:tc>
        <w:tc>
          <w:tcPr>
            <w:tcW w:type="dxa" w:w="1752"/>
          </w:tcPr>
          <w:p>
            <w:r>
              <w:t>3943</w:t>
            </w:r>
          </w:p>
        </w:tc>
        <w:tc>
          <w:tcPr>
            <w:tcW w:type="dxa" w:w="1752"/>
          </w:tcPr>
          <w:p>
            <w:r>
              <w:t>SABAO EM PO LAVANDA 400 G ALA</w:t>
            </w:r>
          </w:p>
        </w:tc>
      </w:tr>
      <w:tr>
        <w:tc>
          <w:tcPr>
            <w:tcW w:type="dxa" w:w="1752"/>
          </w:tcPr>
          <w:p>
            <w:r>
              <w:t>113753</w:t>
            </w:r>
          </w:p>
        </w:tc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>
              <w:t>13250600273170000140550010001137531004413620</w:t>
            </w:r>
          </w:p>
        </w:tc>
        <w:tc>
          <w:tcPr>
            <w:tcW w:type="dxa" w:w="1752"/>
          </w:tcPr>
          <w:p>
            <w:r>
              <w:t>7898910758011</w:t>
            </w:r>
          </w:p>
        </w:tc>
        <w:tc>
          <w:tcPr>
            <w:tcW w:type="dxa" w:w="1752"/>
          </w:tcPr>
          <w:p>
            <w:r>
              <w:t>20310</w:t>
            </w:r>
          </w:p>
        </w:tc>
        <w:tc>
          <w:tcPr>
            <w:tcW w:type="dxa" w:w="1752"/>
          </w:tcPr>
          <w:p>
            <w:r>
              <w:t>AGUA SANIT 1 L BRINORT</w:t>
            </w:r>
          </w:p>
        </w:tc>
      </w:tr>
      <w:tr>
        <w:tc>
          <w:tcPr>
            <w:tcW w:type="dxa" w:w="1752"/>
          </w:tcPr>
          <w:p>
            <w:r>
              <w:t>120869</w:t>
            </w:r>
          </w:p>
        </w:tc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35250612316229000208550020001208691126110012</w:t>
            </w:r>
          </w:p>
        </w:tc>
        <w:tc>
          <w:tcPr>
            <w:tcW w:type="dxa" w:w="1752"/>
          </w:tcPr>
          <w:p>
            <w:r>
              <w:t>6430000102826</w:t>
            </w:r>
          </w:p>
        </w:tc>
        <w:tc>
          <w:tcPr>
            <w:tcW w:type="dxa" w:w="1752"/>
          </w:tcPr>
          <w:p>
            <w:r>
              <w:t>LMPC615AZ</w:t>
            </w:r>
          </w:p>
        </w:tc>
        <w:tc>
          <w:tcPr>
            <w:tcW w:type="dxa" w:w="1752"/>
          </w:tcPr>
          <w:p>
            <w:r>
              <w:t>PATCH CORD U/UTP 24 AWG CAT.6 1,5MT AZUL HOM. ANATEL - LMPC615AZ - LAS</w:t>
            </w:r>
          </w:p>
        </w:tc>
      </w:tr>
      <w:tr>
        <w:tc>
          <w:tcPr>
            <w:tcW w:type="dxa" w:w="1752"/>
          </w:tcPr>
          <w:p>
            <w:r>
              <w:t>123572</w:t>
            </w:r>
          </w:p>
        </w:tc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13250617469701010563550000001235721004740738</w:t>
            </w:r>
          </w:p>
        </w:tc>
        <w:tc>
          <w:tcPr>
            <w:tcW w:type="dxa" w:w="1752"/>
          </w:tcPr>
          <w:p>
            <w:r>
              <w:t>7896230535343</w:t>
            </w:r>
          </w:p>
        </w:tc>
        <w:tc>
          <w:tcPr>
            <w:tcW w:type="dxa" w:w="1752"/>
          </w:tcPr>
          <w:p>
            <w:r>
              <w:t>000000000000107168</w:t>
            </w:r>
          </w:p>
        </w:tc>
        <w:tc>
          <w:tcPr>
            <w:tcW w:type="dxa" w:w="1752"/>
          </w:tcPr>
          <w:p>
            <w:r>
              <w:t>TELA SOLDADA Q283 2,450 X 6,00 M</w:t>
            </w:r>
          </w:p>
        </w:tc>
      </w:tr>
      <w:tr>
        <w:tc>
          <w:tcPr>
            <w:tcW w:type="dxa" w:w="1752"/>
          </w:tcPr>
          <w:p>
            <w:r>
              <w:t>130217</w:t>
            </w:r>
          </w:p>
        </w:tc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35250607686340000167550020001302171433601236</w:t>
            </w:r>
          </w:p>
        </w:tc>
        <w:tc>
          <w:tcPr>
            <w:tcW w:type="dxa" w:w="1752"/>
          </w:tcPr>
          <w:p>
            <w:r>
              <w:t>7899718705832</w:t>
            </w:r>
          </w:p>
        </w:tc>
        <w:tc>
          <w:tcPr>
            <w:tcW w:type="dxa" w:w="1752"/>
          </w:tcPr>
          <w:p>
            <w:r>
              <w:t>VP-153</w:t>
            </w:r>
          </w:p>
        </w:tc>
        <w:tc>
          <w:tcPr>
            <w:tcW w:type="dxa" w:w="1752"/>
          </w:tcPr>
          <w:p>
            <w:r>
              <w:t>EXBOM CONECTOR RJ45 EZ CRIMP VAZADO CAT5E/6E</w:t>
            </w:r>
          </w:p>
        </w:tc>
      </w:tr>
      <w:tr>
        <w:tc>
          <w:tcPr>
            <w:tcW w:type="dxa" w:w="1752"/>
          </w:tcPr>
          <w:p>
            <w:r>
              <w:t>1382</w:t>
            </w:r>
          </w:p>
        </w:tc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35250647187451000143550010000013821305585626</w:t>
            </w:r>
          </w:p>
        </w:tc>
        <w:tc>
          <w:tcPr>
            <w:tcW w:type="dxa" w:w="1752"/>
          </w:tcPr>
          <w:p>
            <w:r>
              <w:t>fornec_10681</w:t>
            </w:r>
          </w:p>
        </w:tc>
        <w:tc>
          <w:tcPr>
            <w:tcW w:type="dxa" w:w="1752"/>
          </w:tcPr>
          <w:p>
            <w:r>
              <w:t>PMAE4085BR-G</w:t>
            </w:r>
          </w:p>
        </w:tc>
        <w:tc>
          <w:tcPr>
            <w:tcW w:type="dxa" w:w="1752"/>
          </w:tcPr>
          <w:p>
            <w:r>
              <w:t>ANTENA WHIP UHF (400-470Mhz) PARA DGP4150/6150/DGP8050EX/DGP8550EX</w:t>
            </w:r>
          </w:p>
        </w:tc>
      </w:tr>
      <w:tr>
        <w:tc>
          <w:tcPr>
            <w:tcW w:type="dxa" w:w="1752"/>
          </w:tcPr>
          <w:p>
            <w:r>
              <w:t>1382</w:t>
            </w:r>
          </w:p>
        </w:tc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35250647187451000143550010000013821305585626</w:t>
            </w:r>
          </w:p>
        </w:tc>
        <w:tc>
          <w:tcPr>
            <w:tcW w:type="dxa" w:w="1752"/>
          </w:tcPr>
          <w:p>
            <w:r>
              <w:t>fornec_10118</w:t>
            </w:r>
          </w:p>
        </w:tc>
        <w:tc>
          <w:tcPr>
            <w:tcW w:type="dxa" w:w="1752"/>
          </w:tcPr>
          <w:p>
            <w:r>
              <w:t>1875103C04BR-G</w:t>
            </w:r>
          </w:p>
        </w:tc>
        <w:tc>
          <w:tcPr>
            <w:tcW w:type="dxa" w:w="1752"/>
          </w:tcPr>
          <w:p>
            <w:r>
              <w:t>POTENCIOMETRO DE VOLUME PARA EP150/RVA50/DEP250/DGP5000/8000/DEP550/57</w:t>
            </w:r>
          </w:p>
        </w:tc>
      </w:tr>
      <w:tr>
        <w:tc>
          <w:tcPr>
            <w:tcW w:type="dxa" w:w="1752"/>
          </w:tcPr>
          <w:p>
            <w:r>
              <w:t>14082</w:t>
            </w:r>
          </w:p>
        </w:tc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35250601030894000125550010000140821144687984</w:t>
            </w:r>
          </w:p>
        </w:tc>
        <w:tc>
          <w:tcPr>
            <w:tcW w:type="dxa" w:w="1752"/>
          </w:tcPr>
          <w:p>
            <w:r>
              <w:t>fornec_11293</w:t>
            </w:r>
          </w:p>
        </w:tc>
        <w:tc>
          <w:tcPr>
            <w:tcW w:type="dxa" w:w="1752"/>
          </w:tcPr>
          <w:p>
            <w:r>
              <w:t>4070354A01K</w:t>
            </w:r>
          </w:p>
        </w:tc>
        <w:tc>
          <w:tcPr>
            <w:tcW w:type="dxa" w:w="1752"/>
          </w:tcPr>
          <w:p>
            <w:r>
              <w:t>CHAVE INTERNA PTT DO EP450/DEP450/DTR620/EP150/PRO7150</w:t>
            </w:r>
          </w:p>
        </w:tc>
      </w:tr>
      <w:tr>
        <w:tc>
          <w:tcPr>
            <w:tcW w:type="dxa" w:w="1752"/>
          </w:tcPr>
          <w:p>
            <w:r>
              <w:t>14082</w:t>
            </w:r>
          </w:p>
        </w:tc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35250601030894000125550010000140821144687984</w:t>
            </w:r>
          </w:p>
        </w:tc>
        <w:tc>
          <w:tcPr>
            <w:tcW w:type="dxa" w:w="1752"/>
          </w:tcPr>
          <w:p>
            <w:r>
              <w:t>fornec_10914</w:t>
            </w:r>
          </w:p>
        </w:tc>
        <w:tc>
          <w:tcPr>
            <w:tcW w:type="dxa" w:w="1752"/>
          </w:tcPr>
          <w:p>
            <w:r>
              <w:t>1880619Z06G</w:t>
            </w:r>
          </w:p>
        </w:tc>
        <w:tc>
          <w:tcPr>
            <w:tcW w:type="dxa" w:w="1752"/>
          </w:tcPr>
          <w:p>
            <w:r>
              <w:t>POTENCIOMETRO DE VOLUME P/ EP450/DEP450/PRO5150</w:t>
            </w:r>
          </w:p>
        </w:tc>
      </w:tr>
      <w:tr>
        <w:tc>
          <w:tcPr>
            <w:tcW w:type="dxa" w:w="1752"/>
          </w:tcPr>
          <w:p>
            <w:r>
              <w:t>14083</w:t>
            </w:r>
          </w:p>
        </w:tc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35250601030894000125550010000140831912526316</w:t>
            </w:r>
          </w:p>
        </w:tc>
        <w:tc>
          <w:tcPr>
            <w:tcW w:type="dxa" w:w="1752"/>
          </w:tcPr>
          <w:p>
            <w:r>
              <w:t>fornec_11294</w:t>
            </w:r>
          </w:p>
        </w:tc>
        <w:tc>
          <w:tcPr>
            <w:tcW w:type="dxa" w:w="1752"/>
          </w:tcPr>
          <w:p>
            <w:r>
              <w:t>PMLN7874G</w:t>
            </w:r>
          </w:p>
        </w:tc>
        <w:tc>
          <w:tcPr>
            <w:tcW w:type="dxa" w:w="1752"/>
          </w:tcPr>
          <w:p>
            <w:r>
              <w:t>CAIXA FRONTAL DO DEP450 NOVA</w:t>
            </w:r>
          </w:p>
        </w:tc>
      </w:tr>
    </w:tbl>
    <w:p>
      <w:r>
        <w:t>Observação: foram identificadas 481 divergências de código no C170. A tabela acima apresenta uma amostra executiva de 80 itens para documentação do relatório. Recomenda-se manter a memória completa de cruzamento junto ao dossiê da retificação.</w:t>
      </w:r>
    </w:p>
    <w:p>
      <w:pPr>
        <w:pStyle w:val="Heading1"/>
      </w:pPr>
      <w:r>
        <w:t>7. Texto sugerido para protocolo/justificativa</w:t>
      </w:r>
    </w:p>
    <w:p>
      <w:r>
        <w:t>Informamos que a EFD ICMS/IPI da competência 06/2025 será retificada exclusivamente para correção dos códigos dos produtos informados nos Registros 0200 e C170, conforme os códigos constantes nos XMLs das respectivas notas fiscais eletrônicas. A retificação possui natureza cadastral, destinada à compatibilização entre a escrituração fiscal digital e os documentos fiscais eletrônicos, não implicando alteração de valores, bases de cálculo, alíquotas, impostos destacados, totais de notas ou apuração fiscal do período.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Retificação SPED ICMS/IPI 06/2025 - Correção cadastral de códigos de produtos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